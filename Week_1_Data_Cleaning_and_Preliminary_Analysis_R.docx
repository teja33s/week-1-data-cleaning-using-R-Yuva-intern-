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0"/>
        </w:rPr>
        <w:br/>
        <w:t>WEEK 1 REPORT</w:t>
        <w:br/>
      </w:r>
      <w:r>
        <w:rPr>
          <w:b/>
          <w:color w:val="1F4E79"/>
          <w:sz w:val="50"/>
        </w:rPr>
        <w:t>Data Cleaning and Preliminary Analysis with R</w:t>
      </w:r>
    </w:p>
    <w:p>
      <w:pPr>
        <w:jc w:val="center"/>
      </w:pPr>
      <w:r>
        <w:rPr>
          <w:sz w:val="26"/>
        </w:rPr>
        <w:br/>
        <w:t>Dataset: Air Quality Measurements in New York (R built-in airquality dataset)</w:t>
      </w:r>
    </w:p>
    <w:p>
      <w:pPr>
        <w:jc w:val="center"/>
      </w:pPr>
      <w:r>
        <w:rPr>
          <w:i/>
        </w:rPr>
        <w:br/>
        <w:t>Prepared as a practical Week 1 submission</w:t>
        <w:br/>
      </w:r>
    </w:p>
    <w:p>
      <w:r>
        <w:br/>
        <w:t>Student name: ______________________________</w:t>
      </w:r>
    </w:p>
    <w:p>
      <w:r>
        <w:t>Course / Internship: _________________________</w:t>
      </w:r>
    </w:p>
    <w:p>
      <w:r>
        <w:t>Submission date: ____________________________</w:t>
      </w:r>
    </w:p>
    <w:p>
      <w:r>
        <w:br w:type="page"/>
      </w:r>
    </w:p>
    <w:p>
      <w:pPr>
        <w:pStyle w:val="Heading1"/>
      </w:pPr>
      <w:r>
        <w:t>1. Executive Summary</w:t>
      </w:r>
    </w:p>
    <w:p>
      <w:r>
        <w:t>This report demonstrates a reproducible data-cleaning and exploratory-analysis workflow in R. The selected dataset is airquality, included with base R, which records daily air-quality measurements in New York during May–September 1973. It contains numeric measurements and a month field that can be treated as categorical. Some measurements are missing, making it suitable for practicing missing-value assessment and treatment.</w:t>
      </w:r>
    </w:p>
    <w:p>
      <w:r>
        <w:t>The workflow inspects the data, quantifies missingness, imputes selected numeric values with the median, checks outliers using the 1.5×IQR rule, normalizes numeric variables using min–max scaling, encodes Month as a factor and one-hot columns, and produces descriptive statistics, correlations, and visualizations. All numerical results should be generated by running the included R code in an R session; this avoids hard-coding values that may differ if the workflow is modified.</w:t>
      </w:r>
    </w:p>
    <w:p>
      <w:pPr>
        <w:pStyle w:val="Heading1"/>
      </w:pPr>
      <w:r>
        <w:t>2. Dataset Overview</w:t>
      </w:r>
    </w:p>
    <w:p>
      <w:r>
        <w:t>Dataset name: airquality (base R datasets package)</w:t>
      </w:r>
    </w:p>
    <w:p>
      <w:r>
        <w:t>Source: Built into R; documentation is available by running ?airquality in R. No external download is required.</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t>Field</w:t>
            </w:r>
          </w:p>
        </w:tc>
        <w:tc>
          <w:tcPr>
            <w:tcW w:type="dxa" w:w="4968"/>
            <w:shd w:fill="D9EAF7"/>
          </w:tcPr>
          <w:p>
            <w:r>
              <w:t>Description</w:t>
            </w:r>
          </w:p>
        </w:tc>
      </w:tr>
      <w:tr>
        <w:tc>
          <w:tcPr>
            <w:tcW w:type="dxa" w:w="4968"/>
          </w:tcPr>
          <w:p>
            <w:r>
              <w:t>Ozone</w:t>
            </w:r>
          </w:p>
        </w:tc>
        <w:tc>
          <w:tcPr>
            <w:tcW w:type="dxa" w:w="4968"/>
          </w:tcPr>
          <w:p>
            <w:r>
              <w:t>Ozone concentration (ppb); numeric; contains missing values.</w:t>
            </w:r>
          </w:p>
        </w:tc>
      </w:tr>
      <w:tr>
        <w:tc>
          <w:tcPr>
            <w:tcW w:type="dxa" w:w="4968"/>
          </w:tcPr>
          <w:p>
            <w:r>
              <w:t>Solar.R</w:t>
            </w:r>
          </w:p>
        </w:tc>
        <w:tc>
          <w:tcPr>
            <w:tcW w:type="dxa" w:w="4968"/>
          </w:tcPr>
          <w:p>
            <w:r>
              <w:t>Solar radiation (Langley units); numeric; contains missing values.</w:t>
            </w:r>
          </w:p>
        </w:tc>
      </w:tr>
      <w:tr>
        <w:tc>
          <w:tcPr>
            <w:tcW w:type="dxa" w:w="4968"/>
          </w:tcPr>
          <w:p>
            <w:r>
              <w:t>Wind</w:t>
            </w:r>
          </w:p>
        </w:tc>
        <w:tc>
          <w:tcPr>
            <w:tcW w:type="dxa" w:w="4968"/>
          </w:tcPr>
          <w:p>
            <w:r>
              <w:t>Average wind speed (mph); numeric.</w:t>
            </w:r>
          </w:p>
        </w:tc>
      </w:tr>
      <w:tr>
        <w:tc>
          <w:tcPr>
            <w:tcW w:type="dxa" w:w="4968"/>
          </w:tcPr>
          <w:p>
            <w:r>
              <w:t>Temp</w:t>
            </w:r>
          </w:p>
        </w:tc>
        <w:tc>
          <w:tcPr>
            <w:tcW w:type="dxa" w:w="4968"/>
          </w:tcPr>
          <w:p>
            <w:r>
              <w:t>Maximum daily temperature (°F); numeric.</w:t>
            </w:r>
          </w:p>
        </w:tc>
      </w:tr>
      <w:tr>
        <w:tc>
          <w:tcPr>
            <w:tcW w:type="dxa" w:w="4968"/>
          </w:tcPr>
          <w:p>
            <w:r>
              <w:t>Month</w:t>
            </w:r>
          </w:p>
        </w:tc>
        <w:tc>
          <w:tcPr>
            <w:tcW w:type="dxa" w:w="4968"/>
          </w:tcPr>
          <w:p>
            <w:r>
              <w:t>Month number (5 = May through 9 = September); categorical for this analysis.</w:t>
            </w:r>
          </w:p>
        </w:tc>
      </w:tr>
      <w:tr>
        <w:tc>
          <w:tcPr>
            <w:tcW w:type="dxa" w:w="4968"/>
          </w:tcPr>
          <w:p>
            <w:r>
              <w:t>Day</w:t>
            </w:r>
          </w:p>
        </w:tc>
        <w:tc>
          <w:tcPr>
            <w:tcW w:type="dxa" w:w="4968"/>
          </w:tcPr>
          <w:p>
            <w:r>
              <w:t>Day of month; numeric/calendar identifier.</w:t>
            </w:r>
          </w:p>
        </w:tc>
      </w:tr>
    </w:tbl>
    <w:p>
      <w:r>
        <w:t>The dataset has 153 daily records and six columns. The original variables include both measured numeric fields and calendar fields. Month is converted to a factor so that analysis and plots treat months as categories rather than continuous numbers.</w:t>
      </w:r>
    </w:p>
    <w:p>
      <w:pPr>
        <w:pStyle w:val="Heading1"/>
      </w:pPr>
      <w:r>
        <w:t>3. Tools and Reproducibility</w:t>
      </w:r>
    </w:p>
    <w:p>
      <w:pPr>
        <w:pStyle w:val="ListBullet"/>
      </w:pPr>
      <w:r>
        <w:t>Software: R (base installation) and optionally RStudio.</w:t>
      </w:r>
    </w:p>
    <w:p>
      <w:pPr>
        <w:pStyle w:val="ListBullet"/>
      </w:pPr>
      <w:r>
        <w:t>Core functions: str(), summary(), is.na(), colSums(), median(), boxplot.stats(), scale(), model.matrix(), cor(), hist(), boxplot(), plot().</w:t>
      </w:r>
    </w:p>
    <w:p>
      <w:pPr>
        <w:pStyle w:val="ListBullet"/>
      </w:pPr>
      <w:r>
        <w:t>The analysis uses base R functions only; no package installation is necessary.</w:t>
      </w:r>
    </w:p>
    <w:p>
      <w:pPr>
        <w:spacing w:after="80"/>
        <w:ind w:left="259"/>
        <w:shd w:fill="F2F5F7"/>
      </w:pPr>
      <w:r>
        <w:rPr>
          <w:rFonts w:ascii="Consolas" w:hAnsi="Consolas"/>
          <w:color w:val="232D37"/>
          <w:sz w:val="16"/>
        </w:rPr>
        <w:t># Load the built-in dataset</w:t>
      </w:r>
      <w:r>
        <w:br/>
      </w:r>
      <w:r>
        <w:rPr>
          <w:rFonts w:ascii="Consolas" w:hAnsi="Consolas"/>
          <w:color w:val="232D37"/>
          <w:sz w:val="16"/>
        </w:rPr>
        <w:t>data("airquality")</w:t>
      </w:r>
      <w:r>
        <w:br/>
      </w:r>
      <w:r>
        <w:rPr>
          <w:rFonts w:ascii="Consolas" w:hAnsi="Consolas"/>
          <w:color w:val="232D37"/>
          <w:sz w:val="16"/>
        </w:rPr>
        <w:t>df &lt;- airquality</w:t>
      </w:r>
      <w:r>
        <w:br/>
      </w:r>
      <w:r>
        <w:rPr>
          <w:rFonts w:ascii="Consolas" w:hAnsi="Consolas"/>
          <w:color w:val="232D37"/>
          <w:sz w:val="16"/>
        </w:rPr>
      </w:r>
      <w:r>
        <w:br/>
      </w:r>
      <w:r>
        <w:rPr>
          <w:rFonts w:ascii="Consolas" w:hAnsi="Consolas"/>
          <w:color w:val="232D37"/>
          <w:sz w:val="16"/>
        </w:rPr>
        <w:t># Inspect dimensions, types, and first rows</w:t>
      </w:r>
      <w:r>
        <w:br/>
      </w:r>
      <w:r>
        <w:rPr>
          <w:rFonts w:ascii="Consolas" w:hAnsi="Consolas"/>
          <w:color w:val="232D37"/>
          <w:sz w:val="16"/>
        </w:rPr>
        <w:t>dim(df)</w:t>
      </w:r>
      <w:r>
        <w:br/>
      </w:r>
      <w:r>
        <w:rPr>
          <w:rFonts w:ascii="Consolas" w:hAnsi="Consolas"/>
          <w:color w:val="232D37"/>
          <w:sz w:val="16"/>
        </w:rPr>
        <w:t>str(df)</w:t>
      </w:r>
      <w:r>
        <w:br/>
      </w:r>
      <w:r>
        <w:rPr>
          <w:rFonts w:ascii="Consolas" w:hAnsi="Consolas"/>
          <w:color w:val="232D37"/>
          <w:sz w:val="16"/>
        </w:rPr>
        <w:t>head(df)</w:t>
      </w:r>
      <w:r>
        <w:br/>
      </w:r>
      <w:r>
        <w:rPr>
          <w:rFonts w:ascii="Consolas" w:hAnsi="Consolas"/>
          <w:color w:val="232D37"/>
          <w:sz w:val="16"/>
        </w:rPr>
        <w:t>summary(df)</w:t>
      </w:r>
    </w:p>
    <w:p>
      <w:r>
        <w:t>Expected inspection: 153 rows and 6 columns. Ozone and Solar.R include missing values; Month and Day are stored as integers in the original data. The code prints the exact summary output in your R console.</w:t>
      </w:r>
    </w:p>
    <w:p>
      <w:pPr>
        <w:pStyle w:val="Heading1"/>
      </w:pPr>
      <w:r>
        <w:t>4. Initial Data Quality Assessment</w:t>
      </w:r>
    </w:p>
    <w:p>
      <w:r>
        <w:t>The first step is to count missing values in each column and calculate the percentage of missing entries. Missingness should be measured before any cleaning so the effect of each action is transparent.</w:t>
      </w:r>
    </w:p>
    <w:p>
      <w:pPr>
        <w:spacing w:after="80"/>
        <w:ind w:left="259"/>
        <w:shd w:fill="F2F5F7"/>
      </w:pPr>
      <w:r>
        <w:rPr>
          <w:rFonts w:ascii="Consolas" w:hAnsi="Consolas"/>
          <w:color w:val="232D37"/>
          <w:sz w:val="16"/>
        </w:rPr>
        <w:t># Count missing values and percentage missing per column</w:t>
      </w:r>
      <w:r>
        <w:br/>
      </w:r>
      <w:r>
        <w:rPr>
          <w:rFonts w:ascii="Consolas" w:hAnsi="Consolas"/>
          <w:color w:val="232D37"/>
          <w:sz w:val="16"/>
        </w:rPr>
        <w:t>missing_count &lt;- colSums(is.na(df))</w:t>
      </w:r>
      <w:r>
        <w:br/>
      </w:r>
      <w:r>
        <w:rPr>
          <w:rFonts w:ascii="Consolas" w:hAnsi="Consolas"/>
          <w:color w:val="232D37"/>
          <w:sz w:val="16"/>
        </w:rPr>
        <w:t>missing_pct &lt;- round(100 * missing_count / nrow(df), 2)</w:t>
      </w:r>
      <w:r>
        <w:br/>
      </w:r>
      <w:r>
        <w:rPr>
          <w:rFonts w:ascii="Consolas" w:hAnsi="Consolas"/>
          <w:color w:val="232D37"/>
          <w:sz w:val="16"/>
        </w:rPr>
      </w:r>
      <w:r>
        <w:br/>
      </w:r>
      <w:r>
        <w:rPr>
          <w:rFonts w:ascii="Consolas" w:hAnsi="Consolas"/>
          <w:color w:val="232D37"/>
          <w:sz w:val="16"/>
        </w:rPr>
        <w:t>missing_report &lt;- data.frame(</w:t>
      </w:r>
      <w:r>
        <w:br/>
      </w:r>
      <w:r>
        <w:rPr>
          <w:rFonts w:ascii="Consolas" w:hAnsi="Consolas"/>
          <w:color w:val="232D37"/>
          <w:sz w:val="16"/>
        </w:rPr>
        <w:t xml:space="preserve">  variable = names(df),</w:t>
      </w:r>
      <w:r>
        <w:br/>
      </w:r>
      <w:r>
        <w:rPr>
          <w:rFonts w:ascii="Consolas" w:hAnsi="Consolas"/>
          <w:color w:val="232D37"/>
          <w:sz w:val="16"/>
        </w:rPr>
        <w:t xml:space="preserve">  missing_count = as.integer(missing_count),</w:t>
      </w:r>
      <w:r>
        <w:br/>
      </w:r>
      <w:r>
        <w:rPr>
          <w:rFonts w:ascii="Consolas" w:hAnsi="Consolas"/>
          <w:color w:val="232D37"/>
          <w:sz w:val="16"/>
        </w:rPr>
        <w:t xml:space="preserve">  missing_percent = as.numeric(missing_pct)</w:t>
      </w:r>
      <w:r>
        <w:br/>
      </w:r>
      <w:r>
        <w:rPr>
          <w:rFonts w:ascii="Consolas" w:hAnsi="Consolas"/>
          <w:color w:val="232D37"/>
          <w:sz w:val="16"/>
        </w:rPr>
        <w:t>)</w:t>
      </w:r>
      <w:r>
        <w:br/>
      </w:r>
      <w:r>
        <w:rPr>
          <w:rFonts w:ascii="Consolas" w:hAnsi="Consolas"/>
          <w:color w:val="232D37"/>
          <w:sz w:val="16"/>
        </w:rPr>
        <w:t>print(missing_report)</w:t>
      </w:r>
      <w:r>
        <w:br/>
      </w:r>
      <w:r>
        <w:rPr>
          <w:rFonts w:ascii="Consolas" w:hAnsi="Consolas"/>
          <w:color w:val="232D37"/>
          <w:sz w:val="16"/>
        </w:rPr>
      </w:r>
      <w:r>
        <w:br/>
      </w:r>
      <w:r>
        <w:rPr>
          <w:rFonts w:ascii="Consolas" w:hAnsi="Consolas"/>
          <w:color w:val="232D37"/>
          <w:sz w:val="16"/>
        </w:rPr>
        <w:t># Check duplicate rows</w:t>
      </w:r>
      <w:r>
        <w:br/>
      </w:r>
      <w:r>
        <w:rPr>
          <w:rFonts w:ascii="Consolas" w:hAnsi="Consolas"/>
          <w:color w:val="232D37"/>
          <w:sz w:val="16"/>
        </w:rPr>
        <w:t>sum(duplicated(df))</w:t>
      </w:r>
    </w:p>
    <w:p>
      <w:r>
        <w:t>Interpretation: missing values are expected in Ozone and Solar.R. Do not automatically delete every row with a missing field: that can reduce the sample size and may introduce bias if missingness is not random. The next section uses median imputation for a simple, transparent preliminary workflow.</w:t>
      </w:r>
    </w:p>
    <w:p>
      <w:pPr>
        <w:pStyle w:val="Heading1"/>
      </w:pPr>
      <w:r>
        <w:t>5. Data Cleaning and Transformation</w:t>
      </w:r>
    </w:p>
    <w:p>
      <w:pPr>
        <w:pStyle w:val="Heading2"/>
      </w:pPr>
      <w:r>
        <w:t>5.1 Missing-value treatment</w:t>
      </w:r>
    </w:p>
    <w:p>
      <w:r>
        <w:t>For the preliminary analysis, missing values in Ozone and Solar.R are replaced with each variable's median calculated from observed values. The median is less sensitive to extreme values than the mean. The original data frame is retained as df_raw so the cleaning steps remain auditable.</w:t>
      </w:r>
    </w:p>
    <w:p>
      <w:pPr>
        <w:spacing w:after="80"/>
        <w:ind w:left="259"/>
        <w:shd w:fill="F2F5F7"/>
      </w:pPr>
      <w:r>
        <w:rPr>
          <w:rFonts w:ascii="Consolas" w:hAnsi="Consolas"/>
          <w:color w:val="232D37"/>
          <w:sz w:val="16"/>
        </w:rPr>
        <w:t>df_raw &lt;- df</w:t>
      </w:r>
      <w:r>
        <w:br/>
      </w:r>
      <w:r>
        <w:rPr>
          <w:rFonts w:ascii="Consolas" w:hAnsi="Consolas"/>
          <w:color w:val="232D37"/>
          <w:sz w:val="16"/>
        </w:rPr>
        <w:t>df_clean &lt;- df</w:t>
      </w:r>
      <w:r>
        <w:br/>
      </w:r>
      <w:r>
        <w:rPr>
          <w:rFonts w:ascii="Consolas" w:hAnsi="Consolas"/>
          <w:color w:val="232D37"/>
          <w:sz w:val="16"/>
        </w:rPr>
      </w:r>
      <w:r>
        <w:br/>
      </w:r>
      <w:r>
        <w:rPr>
          <w:rFonts w:ascii="Consolas" w:hAnsi="Consolas"/>
          <w:color w:val="232D37"/>
          <w:sz w:val="16"/>
        </w:rPr>
        <w:t>numeric_to_impute &lt;- c("Ozone", "Solar.R")</w:t>
      </w:r>
      <w:r>
        <w:br/>
      </w:r>
      <w:r>
        <w:rPr>
          <w:rFonts w:ascii="Consolas" w:hAnsi="Consolas"/>
          <w:color w:val="232D37"/>
          <w:sz w:val="16"/>
        </w:rPr>
        <w:t>for (v in numeric_to_impute) {</w:t>
      </w:r>
      <w:r>
        <w:br/>
      </w:r>
      <w:r>
        <w:rPr>
          <w:rFonts w:ascii="Consolas" w:hAnsi="Consolas"/>
          <w:color w:val="232D37"/>
          <w:sz w:val="16"/>
        </w:rPr>
        <w:t xml:space="preserve">  med &lt;- median(df_clean[[v]], na.rm = TRUE)</w:t>
      </w:r>
      <w:r>
        <w:br/>
      </w:r>
      <w:r>
        <w:rPr>
          <w:rFonts w:ascii="Consolas" w:hAnsi="Consolas"/>
          <w:color w:val="232D37"/>
          <w:sz w:val="16"/>
        </w:rPr>
        <w:t xml:space="preserve">  df_clean[[v]][is.na(df_clean[[v]])] &lt;- med</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 Verify no missing values remain in the selected columns</w:t>
      </w:r>
      <w:r>
        <w:br/>
      </w:r>
      <w:r>
        <w:rPr>
          <w:rFonts w:ascii="Consolas" w:hAnsi="Consolas"/>
          <w:color w:val="232D37"/>
          <w:sz w:val="16"/>
        </w:rPr>
        <w:t>colSums(is.na(df_clean))</w:t>
      </w:r>
    </w:p>
    <w:p>
      <w:r>
        <w:t>Caution: median imputation is appropriate for demonstrating the method, but it reduces variance and can weaken correlations. For a formal scientific study, investigate why values are missing and consider sensitivity analysis or model-based imputation.</w:t>
      </w:r>
    </w:p>
    <w:p>
      <w:pPr>
        <w:pStyle w:val="Heading2"/>
      </w:pPr>
      <w:r>
        <w:t>5.2 Outlier detection using the IQR rule</w:t>
      </w:r>
    </w:p>
    <w:p>
      <w:r>
        <w:t>For each continuous measurement, values below Q1 − 1.5×IQR or above Q3 + 1.5×IQR are flagged. A flagged value is not automatically an error; it may be a real high-pollution or unusual-weather day. This report caps flagged values at the calculated lower or upper fence for a robust, demonstration-only cleaned version. Compare results before and after capping.</w:t>
      </w:r>
    </w:p>
    <w:p>
      <w:pPr>
        <w:spacing w:after="80"/>
        <w:ind w:left="259"/>
        <w:shd w:fill="F2F5F7"/>
      </w:pPr>
      <w:r>
        <w:rPr>
          <w:rFonts w:ascii="Consolas" w:hAnsi="Consolas"/>
          <w:color w:val="232D37"/>
          <w:sz w:val="16"/>
        </w:rPr>
        <w:t>measure_vars &lt;- c("Ozone", "Solar.R", "Wind", "Temp")</w:t>
      </w:r>
      <w:r>
        <w:br/>
      </w:r>
      <w:r>
        <w:rPr>
          <w:rFonts w:ascii="Consolas" w:hAnsi="Consolas"/>
          <w:color w:val="232D37"/>
          <w:sz w:val="16"/>
        </w:rPr>
      </w:r>
      <w:r>
        <w:br/>
      </w:r>
      <w:r>
        <w:rPr>
          <w:rFonts w:ascii="Consolas" w:hAnsi="Consolas"/>
          <w:color w:val="232D37"/>
          <w:sz w:val="16"/>
        </w:rPr>
        <w:t>outlier_report &lt;- do.call(rbind, lapply(measure_vars, function(v) {</w:t>
      </w:r>
      <w:r>
        <w:br/>
      </w:r>
      <w:r>
        <w:rPr>
          <w:rFonts w:ascii="Consolas" w:hAnsi="Consolas"/>
          <w:color w:val="232D37"/>
          <w:sz w:val="16"/>
        </w:rPr>
        <w:t xml:space="preserve">  x &lt;- df_clean[[v]]</w:t>
      </w:r>
      <w:r>
        <w:br/>
      </w:r>
      <w:r>
        <w:rPr>
          <w:rFonts w:ascii="Consolas" w:hAnsi="Consolas"/>
          <w:color w:val="232D37"/>
          <w:sz w:val="16"/>
        </w:rPr>
        <w:t xml:space="preserve">  q &lt;- quantile(x, c(0.25, 0.75), na.rm = TRUE)</w:t>
      </w:r>
      <w:r>
        <w:br/>
      </w:r>
      <w:r>
        <w:rPr>
          <w:rFonts w:ascii="Consolas" w:hAnsi="Consolas"/>
          <w:color w:val="232D37"/>
          <w:sz w:val="16"/>
        </w:rPr>
        <w:t xml:space="preserve">  iqr &lt;- q[2] - q[1]</w:t>
      </w:r>
      <w:r>
        <w:br/>
      </w:r>
      <w:r>
        <w:rPr>
          <w:rFonts w:ascii="Consolas" w:hAnsi="Consolas"/>
          <w:color w:val="232D37"/>
          <w:sz w:val="16"/>
        </w:rPr>
        <w:t xml:space="preserve">  lower &lt;- q[1] - 1.5 * iqr</w:t>
      </w:r>
      <w:r>
        <w:br/>
      </w:r>
      <w:r>
        <w:rPr>
          <w:rFonts w:ascii="Consolas" w:hAnsi="Consolas"/>
          <w:color w:val="232D37"/>
          <w:sz w:val="16"/>
        </w:rPr>
        <w:t xml:space="preserve">  upper &lt;- q[2] + 1.5 * iqr</w:t>
      </w:r>
      <w:r>
        <w:br/>
      </w:r>
      <w:r>
        <w:rPr>
          <w:rFonts w:ascii="Consolas" w:hAnsi="Consolas"/>
          <w:color w:val="232D37"/>
          <w:sz w:val="16"/>
        </w:rPr>
        <w:t xml:space="preserve">  data.frame(variable = v,</w:t>
      </w:r>
      <w:r>
        <w:br/>
      </w:r>
      <w:r>
        <w:rPr>
          <w:rFonts w:ascii="Consolas" w:hAnsi="Consolas"/>
          <w:color w:val="232D37"/>
          <w:sz w:val="16"/>
        </w:rPr>
        <w:t xml:space="preserve">             lower_fence = as.numeric(lower),</w:t>
      </w:r>
      <w:r>
        <w:br/>
      </w:r>
      <w:r>
        <w:rPr>
          <w:rFonts w:ascii="Consolas" w:hAnsi="Consolas"/>
          <w:color w:val="232D37"/>
          <w:sz w:val="16"/>
        </w:rPr>
        <w:t xml:space="preserve">             upper_fence = as.numeric(upper),</w:t>
      </w:r>
      <w:r>
        <w:br/>
      </w:r>
      <w:r>
        <w:rPr>
          <w:rFonts w:ascii="Consolas" w:hAnsi="Consolas"/>
          <w:color w:val="232D37"/>
          <w:sz w:val="16"/>
        </w:rPr>
        <w:t xml:space="preserve">             flagged = sum(x &lt; lower | x &gt; upper, na.rm = TRUE))</w:t>
      </w:r>
      <w:r>
        <w:br/>
      </w:r>
      <w:r>
        <w:rPr>
          <w:rFonts w:ascii="Consolas" w:hAnsi="Consolas"/>
          <w:color w:val="232D37"/>
          <w:sz w:val="16"/>
        </w:rPr>
        <w:t>}))</w:t>
      </w:r>
      <w:r>
        <w:br/>
      </w:r>
      <w:r>
        <w:rPr>
          <w:rFonts w:ascii="Consolas" w:hAnsi="Consolas"/>
          <w:color w:val="232D37"/>
          <w:sz w:val="16"/>
        </w:rPr>
        <w:t>print(outlier_report)</w:t>
      </w:r>
      <w:r>
        <w:br/>
      </w:r>
      <w:r>
        <w:rPr>
          <w:rFonts w:ascii="Consolas" w:hAnsi="Consolas"/>
          <w:color w:val="232D37"/>
          <w:sz w:val="16"/>
        </w:rPr>
      </w:r>
      <w:r>
        <w:br/>
      </w:r>
      <w:r>
        <w:rPr>
          <w:rFonts w:ascii="Consolas" w:hAnsi="Consolas"/>
          <w:color w:val="232D37"/>
          <w:sz w:val="16"/>
        </w:rPr>
        <w:t># Cap outliers at IQR fences for the demonstration dataset</w:t>
      </w:r>
      <w:r>
        <w:br/>
      </w:r>
      <w:r>
        <w:rPr>
          <w:rFonts w:ascii="Consolas" w:hAnsi="Consolas"/>
          <w:color w:val="232D37"/>
          <w:sz w:val="16"/>
        </w:rPr>
        <w:t>df_capped &lt;- df_clean</w:t>
      </w:r>
      <w:r>
        <w:br/>
      </w:r>
      <w:r>
        <w:rPr>
          <w:rFonts w:ascii="Consolas" w:hAnsi="Consolas"/>
          <w:color w:val="232D37"/>
          <w:sz w:val="16"/>
        </w:rPr>
        <w:t>for (v in measure_vars) {</w:t>
      </w:r>
      <w:r>
        <w:br/>
      </w:r>
      <w:r>
        <w:rPr>
          <w:rFonts w:ascii="Consolas" w:hAnsi="Consolas"/>
          <w:color w:val="232D37"/>
          <w:sz w:val="16"/>
        </w:rPr>
        <w:t xml:space="preserve">  q &lt;- quantile(df_capped[[v]], c(0.25, 0.75), na.rm = TRUE)</w:t>
      </w:r>
      <w:r>
        <w:br/>
      </w:r>
      <w:r>
        <w:rPr>
          <w:rFonts w:ascii="Consolas" w:hAnsi="Consolas"/>
          <w:color w:val="232D37"/>
          <w:sz w:val="16"/>
        </w:rPr>
        <w:t xml:space="preserve">  iqr &lt;- q[2] - q[1]</w:t>
      </w:r>
      <w:r>
        <w:br/>
      </w:r>
      <w:r>
        <w:rPr>
          <w:rFonts w:ascii="Consolas" w:hAnsi="Consolas"/>
          <w:color w:val="232D37"/>
          <w:sz w:val="16"/>
        </w:rPr>
        <w:t xml:space="preserve">  lower &lt;- q[1] - 1.5 * iqr</w:t>
      </w:r>
      <w:r>
        <w:br/>
      </w:r>
      <w:r>
        <w:rPr>
          <w:rFonts w:ascii="Consolas" w:hAnsi="Consolas"/>
          <w:color w:val="232D37"/>
          <w:sz w:val="16"/>
        </w:rPr>
        <w:t xml:space="preserve">  upper &lt;- q[2] + 1.5 * iqr</w:t>
      </w:r>
      <w:r>
        <w:br/>
      </w:r>
      <w:r>
        <w:rPr>
          <w:rFonts w:ascii="Consolas" w:hAnsi="Consolas"/>
          <w:color w:val="232D37"/>
          <w:sz w:val="16"/>
        </w:rPr>
        <w:t xml:space="preserve">  df_capped[[v]] &lt;- pmin(pmax(df_capped[[v]], lower), upper)</w:t>
      </w:r>
      <w:r>
        <w:br/>
      </w:r>
      <w:r>
        <w:rPr>
          <w:rFonts w:ascii="Consolas" w:hAnsi="Consolas"/>
          <w:color w:val="232D37"/>
          <w:sz w:val="16"/>
        </w:rPr>
        <w:t>}</w:t>
      </w:r>
    </w:p>
    <w:p>
      <w:r>
        <w:t>Rationale: IQR fences are resistant to extreme observations. Capping is included to satisfy the transformation exercise, not as a universal recommendation. In a real analysis, keep an unmodified version and justify any removal or capping with domain knowledge.</w:t>
      </w:r>
    </w:p>
    <w:p>
      <w:pPr>
        <w:pStyle w:val="Heading2"/>
      </w:pPr>
      <w:r>
        <w:t>5.3 Normalization</w:t>
      </w:r>
    </w:p>
    <w:p>
      <w:r>
        <w:t>Min–max normalization rescales each numeric measurement to the interval [0, 1]. It is useful when variables use different units, but it changes units and is not necessary for all statistical methods. The normalized values are stored in a separate data frame.</w:t>
      </w:r>
    </w:p>
    <w:p>
      <w:pPr>
        <w:spacing w:after="80"/>
        <w:ind w:left="259"/>
        <w:shd w:fill="F2F5F7"/>
      </w:pPr>
      <w:r>
        <w:rPr>
          <w:rFonts w:ascii="Consolas" w:hAnsi="Consolas"/>
          <w:color w:val="232D37"/>
          <w:sz w:val="16"/>
        </w:rPr>
        <w:t>minmax &lt;- function(x) {</w:t>
      </w:r>
      <w:r>
        <w:br/>
      </w:r>
      <w:r>
        <w:rPr>
          <w:rFonts w:ascii="Consolas" w:hAnsi="Consolas"/>
          <w:color w:val="232D37"/>
          <w:sz w:val="16"/>
        </w:rPr>
        <w:t xml:space="preserve">  rng &lt;- range(x, na.rm = TRUE)</w:t>
      </w:r>
      <w:r>
        <w:br/>
      </w:r>
      <w:r>
        <w:rPr>
          <w:rFonts w:ascii="Consolas" w:hAnsi="Consolas"/>
          <w:color w:val="232D37"/>
          <w:sz w:val="16"/>
        </w:rPr>
        <w:t xml:space="preserve">  if (diff(rng) == 0) return(rep(0, length(x)))</w:t>
      </w:r>
      <w:r>
        <w:br/>
      </w:r>
      <w:r>
        <w:rPr>
          <w:rFonts w:ascii="Consolas" w:hAnsi="Consolas"/>
          <w:color w:val="232D37"/>
          <w:sz w:val="16"/>
        </w:rPr>
        <w:t xml:space="preserve">  (x - rng[1]) / (rng[2] - rng[1])</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df_normalized &lt;- df_capped</w:t>
      </w:r>
      <w:r>
        <w:br/>
      </w:r>
      <w:r>
        <w:rPr>
          <w:rFonts w:ascii="Consolas" w:hAnsi="Consolas"/>
          <w:color w:val="232D37"/>
          <w:sz w:val="16"/>
        </w:rPr>
        <w:t>df_normalized[paste0(measure_vars, "_scaled")] &lt;-</w:t>
      </w:r>
      <w:r>
        <w:br/>
      </w:r>
      <w:r>
        <w:rPr>
          <w:rFonts w:ascii="Consolas" w:hAnsi="Consolas"/>
          <w:color w:val="232D37"/>
          <w:sz w:val="16"/>
        </w:rPr>
        <w:t xml:space="preserve">  lapply(df_capped[measure_vars], minmax)</w:t>
      </w:r>
      <w:r>
        <w:br/>
      </w:r>
      <w:r>
        <w:rPr>
          <w:rFonts w:ascii="Consolas" w:hAnsi="Consolas"/>
          <w:color w:val="232D37"/>
          <w:sz w:val="16"/>
        </w:rPr>
      </w:r>
      <w:r>
        <w:br/>
      </w:r>
      <w:r>
        <w:rPr>
          <w:rFonts w:ascii="Consolas" w:hAnsi="Consolas"/>
          <w:color w:val="232D37"/>
          <w:sz w:val="16"/>
        </w:rPr>
        <w:t>summary(df_normalized[paste0(measure_vars, "_scaled")])</w:t>
      </w:r>
    </w:p>
    <w:p>
      <w:pPr>
        <w:pStyle w:val="Heading2"/>
      </w:pPr>
      <w:r>
        <w:t>5.4 Encoding categorical variables</w:t>
      </w:r>
    </w:p>
    <w:p>
      <w:r>
        <w:t>Month is converted from an integer into a factor with readable month labels. For modelling, one-hot/dummy encoding creates a separate indicator column for each month. The first column can be omitted later when fitting a regression model with an intercept to avoid perfect multicollinearity.</w:t>
      </w:r>
    </w:p>
    <w:p>
      <w:pPr>
        <w:spacing w:after="80"/>
        <w:ind w:left="259"/>
        <w:shd w:fill="F2F5F7"/>
      </w:pPr>
      <w:r>
        <w:rPr>
          <w:rFonts w:ascii="Consolas" w:hAnsi="Consolas"/>
          <w:color w:val="232D37"/>
          <w:sz w:val="16"/>
        </w:rPr>
        <w:t>month_labels &lt;- c("May", "June", "July", "August", "September")</w:t>
      </w:r>
      <w:r>
        <w:br/>
      </w:r>
      <w:r>
        <w:rPr>
          <w:rFonts w:ascii="Consolas" w:hAnsi="Consolas"/>
          <w:color w:val="232D37"/>
          <w:sz w:val="16"/>
        </w:rPr>
        <w:t>df_normalized$Month &lt;- factor(</w:t>
      </w:r>
      <w:r>
        <w:br/>
      </w:r>
      <w:r>
        <w:rPr>
          <w:rFonts w:ascii="Consolas" w:hAnsi="Consolas"/>
          <w:color w:val="232D37"/>
          <w:sz w:val="16"/>
        </w:rPr>
        <w:t xml:space="preserve">  df_normalized$Month,</w:t>
      </w:r>
      <w:r>
        <w:br/>
      </w:r>
      <w:r>
        <w:rPr>
          <w:rFonts w:ascii="Consolas" w:hAnsi="Consolas"/>
          <w:color w:val="232D37"/>
          <w:sz w:val="16"/>
        </w:rPr>
        <w:t xml:space="preserve">  levels = 5:9,</w:t>
      </w:r>
      <w:r>
        <w:br/>
      </w:r>
      <w:r>
        <w:rPr>
          <w:rFonts w:ascii="Consolas" w:hAnsi="Consolas"/>
          <w:color w:val="232D37"/>
          <w:sz w:val="16"/>
        </w:rPr>
        <w:t xml:space="preserve">  labels = month_labels</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month_dummies &lt;- model.matrix(~ Month - 1, data = df_normalized)</w:t>
      </w:r>
      <w:r>
        <w:br/>
      </w:r>
      <w:r>
        <w:rPr>
          <w:rFonts w:ascii="Consolas" w:hAnsi="Consolas"/>
          <w:color w:val="232D37"/>
          <w:sz w:val="16"/>
        </w:rPr>
        <w:t>head(month_dummies)</w:t>
      </w:r>
      <w:r>
        <w:br/>
      </w:r>
      <w:r>
        <w:rPr>
          <w:rFonts w:ascii="Consolas" w:hAnsi="Consolas"/>
          <w:color w:val="232D37"/>
          <w:sz w:val="16"/>
        </w:rPr>
      </w:r>
      <w:r>
        <w:br/>
      </w:r>
      <w:r>
        <w:rPr>
          <w:rFonts w:ascii="Consolas" w:hAnsi="Consolas"/>
          <w:color w:val="232D37"/>
          <w:sz w:val="16"/>
        </w:rPr>
        <w:t># Day is a calendar identifier, so it is not min-max normalized here.</w:t>
      </w:r>
    </w:p>
    <w:p>
      <w:pPr>
        <w:pStyle w:val="Heading1"/>
      </w:pPr>
      <w:r>
        <w:t>6. Exploratory Data Analysis (EDA)</w:t>
      </w:r>
    </w:p>
    <w:p>
      <w:pPr>
        <w:pStyle w:val="Heading2"/>
      </w:pPr>
      <w:r>
        <w:t>6.1 Structure and descriptive statistics</w:t>
      </w:r>
    </w:p>
    <w:p>
      <w:pPr>
        <w:spacing w:after="80"/>
        <w:ind w:left="259"/>
        <w:shd w:fill="F2F5F7"/>
      </w:pPr>
      <w:r>
        <w:rPr>
          <w:rFonts w:ascii="Consolas" w:hAnsi="Consolas"/>
          <w:color w:val="232D37"/>
          <w:sz w:val="16"/>
        </w:rPr>
        <w:t>str(df_normalized)</w:t>
      </w:r>
      <w:r>
        <w:br/>
      </w:r>
      <w:r>
        <w:rPr>
          <w:rFonts w:ascii="Consolas" w:hAnsi="Consolas"/>
          <w:color w:val="232D37"/>
          <w:sz w:val="16"/>
        </w:rPr>
        <w:t>summary(df_normalized)</w:t>
      </w:r>
      <w:r>
        <w:br/>
      </w:r>
      <w:r>
        <w:rPr>
          <w:rFonts w:ascii="Consolas" w:hAnsi="Consolas"/>
          <w:color w:val="232D37"/>
          <w:sz w:val="16"/>
        </w:rPr>
      </w:r>
      <w:r>
        <w:br/>
      </w:r>
      <w:r>
        <w:rPr>
          <w:rFonts w:ascii="Consolas" w:hAnsi="Consolas"/>
          <w:color w:val="232D37"/>
          <w:sz w:val="16"/>
        </w:rPr>
        <w:t># Additional descriptive statistics for the main measurements</w:t>
      </w:r>
      <w:r>
        <w:br/>
      </w:r>
      <w:r>
        <w:rPr>
          <w:rFonts w:ascii="Consolas" w:hAnsi="Consolas"/>
          <w:color w:val="232D37"/>
          <w:sz w:val="16"/>
        </w:rPr>
        <w:t>stats_table &lt;- data.frame(</w:t>
      </w:r>
      <w:r>
        <w:br/>
      </w:r>
      <w:r>
        <w:rPr>
          <w:rFonts w:ascii="Consolas" w:hAnsi="Consolas"/>
          <w:color w:val="232D37"/>
          <w:sz w:val="16"/>
        </w:rPr>
        <w:t xml:space="preserve">  variable = measure_vars,</w:t>
      </w:r>
      <w:r>
        <w:br/>
      </w:r>
      <w:r>
        <w:rPr>
          <w:rFonts w:ascii="Consolas" w:hAnsi="Consolas"/>
          <w:color w:val="232D37"/>
          <w:sz w:val="16"/>
        </w:rPr>
        <w:t xml:space="preserve">  mean = sapply(df_capped[measure_vars], mean, na.rm = TRUE),</w:t>
      </w:r>
      <w:r>
        <w:br/>
      </w:r>
      <w:r>
        <w:rPr>
          <w:rFonts w:ascii="Consolas" w:hAnsi="Consolas"/>
          <w:color w:val="232D37"/>
          <w:sz w:val="16"/>
        </w:rPr>
        <w:t xml:space="preserve">  median = sapply(df_capped[measure_vars], median, na.rm = TRUE),</w:t>
      </w:r>
      <w:r>
        <w:br/>
      </w:r>
      <w:r>
        <w:rPr>
          <w:rFonts w:ascii="Consolas" w:hAnsi="Consolas"/>
          <w:color w:val="232D37"/>
          <w:sz w:val="16"/>
        </w:rPr>
        <w:t xml:space="preserve">  sd = sapply(df_capped[measure_vars], sd, na.rm = TRUE),</w:t>
      </w:r>
      <w:r>
        <w:br/>
      </w:r>
      <w:r>
        <w:rPr>
          <w:rFonts w:ascii="Consolas" w:hAnsi="Consolas"/>
          <w:color w:val="232D37"/>
          <w:sz w:val="16"/>
        </w:rPr>
        <w:t xml:space="preserve">  min = sapply(df_capped[measure_vars], min, na.rm = TRUE),</w:t>
      </w:r>
      <w:r>
        <w:br/>
      </w:r>
      <w:r>
        <w:rPr>
          <w:rFonts w:ascii="Consolas" w:hAnsi="Consolas"/>
          <w:color w:val="232D37"/>
          <w:sz w:val="16"/>
        </w:rPr>
        <w:t xml:space="preserve">  max = sapply(df_capped[measure_vars], max, na.rm = TRUE)</w:t>
      </w:r>
      <w:r>
        <w:br/>
      </w:r>
      <w:r>
        <w:rPr>
          <w:rFonts w:ascii="Consolas" w:hAnsi="Consolas"/>
          <w:color w:val="232D37"/>
          <w:sz w:val="16"/>
        </w:rPr>
        <w:t>)</w:t>
      </w:r>
      <w:r>
        <w:br/>
      </w:r>
      <w:r>
        <w:rPr>
          <w:rFonts w:ascii="Consolas" w:hAnsi="Consolas"/>
          <w:color w:val="232D37"/>
          <w:sz w:val="16"/>
        </w:rPr>
        <w:t>print(round(stats_table, 2))</w:t>
      </w:r>
    </w:p>
    <w:p>
      <w:r>
        <w:t>Use mean and standard deviation to describe the centre and spread when distributions are reasonably symmetric. Use the median and IQR when measurements are skewed or contain extreme values. Report the exact values printed by R rather than estimating them from charts.</w:t>
      </w:r>
    </w:p>
    <w:p>
      <w:pPr>
        <w:pStyle w:val="Heading2"/>
      </w:pPr>
      <w:r>
        <w:t>6.2 Visualizations</w:t>
      </w:r>
    </w:p>
    <w:p>
      <w:r>
        <w:t>The following code creates four figures: distributions, outlier-oriented boxplots, a temperature-by-month comparison, and a correlation heatmap. Save the plots as image files so they can be included as evidence in the final submission.</w:t>
      </w:r>
    </w:p>
    <w:p>
      <w:pPr>
        <w:spacing w:after="80"/>
        <w:ind w:left="259"/>
        <w:shd w:fill="F2F5F7"/>
      </w:pPr>
      <w:r>
        <w:rPr>
          <w:rFonts w:ascii="Consolas" w:hAnsi="Consolas"/>
          <w:color w:val="232D37"/>
          <w:sz w:val="16"/>
        </w:rPr>
        <w:t>png("01_histograms.png", width = 1200, height = 900, res = 140)</w:t>
      </w:r>
      <w:r>
        <w:br/>
      </w:r>
      <w:r>
        <w:rPr>
          <w:rFonts w:ascii="Consolas" w:hAnsi="Consolas"/>
          <w:color w:val="232D37"/>
          <w:sz w:val="16"/>
        </w:rPr>
        <w:t>par(mfrow = c(2, 2))</w:t>
      </w:r>
      <w:r>
        <w:br/>
      </w:r>
      <w:r>
        <w:rPr>
          <w:rFonts w:ascii="Consolas" w:hAnsi="Consolas"/>
          <w:color w:val="232D37"/>
          <w:sz w:val="16"/>
        </w:rPr>
        <w:t>for (v in measure_vars) {</w:t>
      </w:r>
      <w:r>
        <w:br/>
      </w:r>
      <w:r>
        <w:rPr>
          <w:rFonts w:ascii="Consolas" w:hAnsi="Consolas"/>
          <w:color w:val="232D37"/>
          <w:sz w:val="16"/>
        </w:rPr>
        <w:t xml:space="preserve">  hist(df_capped[[v]], main = paste("Distribution of", v),</w:t>
      </w:r>
      <w:r>
        <w:br/>
      </w:r>
      <w:r>
        <w:rPr>
          <w:rFonts w:ascii="Consolas" w:hAnsi="Consolas"/>
          <w:color w:val="232D37"/>
          <w:sz w:val="16"/>
        </w:rPr>
        <w:t xml:space="preserve">       xlab = v, col = "skyblue", border = "white")</w:t>
      </w:r>
      <w:r>
        <w:br/>
      </w:r>
      <w:r>
        <w:rPr>
          <w:rFonts w:ascii="Consolas" w:hAnsi="Consolas"/>
          <w:color w:val="232D37"/>
          <w:sz w:val="16"/>
        </w:rPr>
        <w:t>}</w:t>
      </w:r>
      <w:r>
        <w:br/>
      </w:r>
      <w:r>
        <w:rPr>
          <w:rFonts w:ascii="Consolas" w:hAnsi="Consolas"/>
          <w:color w:val="232D37"/>
          <w:sz w:val="16"/>
        </w:rPr>
        <w:t>dev.off()</w:t>
      </w:r>
      <w:r>
        <w:br/>
      </w:r>
      <w:r>
        <w:rPr>
          <w:rFonts w:ascii="Consolas" w:hAnsi="Consolas"/>
          <w:color w:val="232D37"/>
          <w:sz w:val="16"/>
        </w:rPr>
      </w:r>
      <w:r>
        <w:br/>
      </w:r>
      <w:r>
        <w:rPr>
          <w:rFonts w:ascii="Consolas" w:hAnsi="Consolas"/>
          <w:color w:val="232D37"/>
          <w:sz w:val="16"/>
        </w:rPr>
        <w:t>png("02_boxplots.png", width = 1200, height = 900, res = 140)</w:t>
      </w:r>
      <w:r>
        <w:br/>
      </w:r>
      <w:r>
        <w:rPr>
          <w:rFonts w:ascii="Consolas" w:hAnsi="Consolas"/>
          <w:color w:val="232D37"/>
          <w:sz w:val="16"/>
        </w:rPr>
        <w:t>par(mfrow = c(2, 2))</w:t>
      </w:r>
      <w:r>
        <w:br/>
      </w:r>
      <w:r>
        <w:rPr>
          <w:rFonts w:ascii="Consolas" w:hAnsi="Consolas"/>
          <w:color w:val="232D37"/>
          <w:sz w:val="16"/>
        </w:rPr>
        <w:t>for (v in measure_vars) {</w:t>
      </w:r>
      <w:r>
        <w:br/>
      </w:r>
      <w:r>
        <w:rPr>
          <w:rFonts w:ascii="Consolas" w:hAnsi="Consolas"/>
          <w:color w:val="232D37"/>
          <w:sz w:val="16"/>
        </w:rPr>
        <w:t xml:space="preserve">  boxplot(df_clean[[v]], main = paste("Boxplot:", v),</w:t>
      </w:r>
      <w:r>
        <w:br/>
      </w:r>
      <w:r>
        <w:rPr>
          <w:rFonts w:ascii="Consolas" w:hAnsi="Consolas"/>
          <w:color w:val="232D37"/>
          <w:sz w:val="16"/>
        </w:rPr>
        <w:t xml:space="preserve">          ylab = v, col = "wheat")</w:t>
      </w:r>
      <w:r>
        <w:br/>
      </w:r>
      <w:r>
        <w:rPr>
          <w:rFonts w:ascii="Consolas" w:hAnsi="Consolas"/>
          <w:color w:val="232D37"/>
          <w:sz w:val="16"/>
        </w:rPr>
        <w:t>}</w:t>
      </w:r>
      <w:r>
        <w:br/>
      </w:r>
      <w:r>
        <w:rPr>
          <w:rFonts w:ascii="Consolas" w:hAnsi="Consolas"/>
          <w:color w:val="232D37"/>
          <w:sz w:val="16"/>
        </w:rPr>
        <w:t>dev.off()</w:t>
      </w:r>
      <w:r>
        <w:br/>
      </w:r>
      <w:r>
        <w:rPr>
          <w:rFonts w:ascii="Consolas" w:hAnsi="Consolas"/>
          <w:color w:val="232D37"/>
          <w:sz w:val="16"/>
        </w:rPr>
      </w:r>
      <w:r>
        <w:br/>
      </w:r>
      <w:r>
        <w:rPr>
          <w:rFonts w:ascii="Consolas" w:hAnsi="Consolas"/>
          <w:color w:val="232D37"/>
          <w:sz w:val="16"/>
        </w:rPr>
        <w:t>png("03_temperature_by_month.png", width = 1000, height = 650, res = 140)</w:t>
      </w:r>
      <w:r>
        <w:br/>
      </w:r>
      <w:r>
        <w:rPr>
          <w:rFonts w:ascii="Consolas" w:hAnsi="Consolas"/>
          <w:color w:val="232D37"/>
          <w:sz w:val="16"/>
        </w:rPr>
        <w:t>boxplot(Temp ~ Month, data = transform(df_clean,</w:t>
      </w:r>
      <w:r>
        <w:br/>
      </w:r>
      <w:r>
        <w:rPr>
          <w:rFonts w:ascii="Consolas" w:hAnsi="Consolas"/>
          <w:color w:val="232D37"/>
          <w:sz w:val="16"/>
        </w:rPr>
        <w:t xml:space="preserve">       Month = factor(Month, levels = 5:9,</w:t>
      </w:r>
      <w:r>
        <w:br/>
      </w:r>
      <w:r>
        <w:rPr>
          <w:rFonts w:ascii="Consolas" w:hAnsi="Consolas"/>
          <w:color w:val="232D37"/>
          <w:sz w:val="16"/>
        </w:rPr>
        <w:t xml:space="preserve">       labels = c("May", "June", "July", "August", "September"))),</w:t>
      </w:r>
      <w:r>
        <w:br/>
      </w:r>
      <w:r>
        <w:rPr>
          <w:rFonts w:ascii="Consolas" w:hAnsi="Consolas"/>
          <w:color w:val="232D37"/>
          <w:sz w:val="16"/>
        </w:rPr>
        <w:t xml:space="preserve">       xlab = "Month", ylab = "Temperature (F)",</w:t>
      </w:r>
      <w:r>
        <w:br/>
      </w:r>
      <w:r>
        <w:rPr>
          <w:rFonts w:ascii="Consolas" w:hAnsi="Consolas"/>
          <w:color w:val="232D37"/>
          <w:sz w:val="16"/>
        </w:rPr>
        <w:t xml:space="preserve">       main = "Temperature distribution by month", col = "lightgreen")</w:t>
      </w:r>
      <w:r>
        <w:br/>
      </w:r>
      <w:r>
        <w:rPr>
          <w:rFonts w:ascii="Consolas" w:hAnsi="Consolas"/>
          <w:color w:val="232D37"/>
          <w:sz w:val="16"/>
        </w:rPr>
        <w:t>dev.off()</w:t>
      </w:r>
      <w:r>
        <w:br/>
      </w:r>
      <w:r>
        <w:rPr>
          <w:rFonts w:ascii="Consolas" w:hAnsi="Consolas"/>
          <w:color w:val="232D37"/>
          <w:sz w:val="16"/>
        </w:rPr>
      </w:r>
      <w:r>
        <w:br/>
      </w:r>
      <w:r>
        <w:rPr>
          <w:rFonts w:ascii="Consolas" w:hAnsi="Consolas"/>
          <w:color w:val="232D37"/>
          <w:sz w:val="16"/>
        </w:rPr>
        <w:t>cor_mat &lt;- cor(df_capped[measure_vars], use = "pairwise.complete.obs")</w:t>
      </w:r>
      <w:r>
        <w:br/>
      </w:r>
      <w:r>
        <w:rPr>
          <w:rFonts w:ascii="Consolas" w:hAnsi="Consolas"/>
          <w:color w:val="232D37"/>
          <w:sz w:val="16"/>
        </w:rPr>
        <w:t>png("04_correlation_heatmap.png", width = 900, height = 750, res = 140)</w:t>
      </w:r>
      <w:r>
        <w:br/>
      </w:r>
      <w:r>
        <w:rPr>
          <w:rFonts w:ascii="Consolas" w:hAnsi="Consolas"/>
          <w:color w:val="232D37"/>
          <w:sz w:val="16"/>
        </w:rPr>
        <w:t>heatmap(cor_mat, symm = TRUE, main = "Correlation heatmap")</w:t>
      </w:r>
      <w:r>
        <w:br/>
      </w:r>
      <w:r>
        <w:rPr>
          <w:rFonts w:ascii="Consolas" w:hAnsi="Consolas"/>
          <w:color w:val="232D37"/>
          <w:sz w:val="16"/>
        </w:rPr>
        <w:t>dev.off()</w:t>
      </w:r>
    </w:p>
    <w:p>
      <w:r>
        <w:drawing>
          <wp:inline xmlns:a="http://schemas.openxmlformats.org/drawingml/2006/main" xmlns:pic="http://schemas.openxmlformats.org/drawingml/2006/picture">
            <wp:extent cx="5943600" cy="1441682"/>
            <wp:docPr id="1" name="Picture 1"/>
            <wp:cNvGraphicFramePr>
              <a:graphicFrameLocks noChangeAspect="1"/>
            </wp:cNvGraphicFramePr>
            <a:graphic>
              <a:graphicData uri="http://schemas.openxmlformats.org/drawingml/2006/picture">
                <pic:pic>
                  <pic:nvPicPr>
                    <pic:cNvPr id="0" name="cleaning_workflow.png"/>
                    <pic:cNvPicPr/>
                  </pic:nvPicPr>
                  <pic:blipFill>
                    <a:blip r:embed="rId9"/>
                    <a:stretch>
                      <a:fillRect/>
                    </a:stretch>
                  </pic:blipFill>
                  <pic:spPr>
                    <a:xfrm>
                      <a:off x="0" y="0"/>
                      <a:ext cx="5943600" cy="1441682"/>
                    </a:xfrm>
                    <a:prstGeom prst="rect"/>
                  </pic:spPr>
                </pic:pic>
              </a:graphicData>
            </a:graphic>
          </wp:inline>
        </w:drawing>
      </w:r>
    </w:p>
    <w:p>
      <w:pPr>
        <w:jc w:val="center"/>
      </w:pPr>
      <w:r>
        <w:rPr>
          <w:i/>
        </w:rPr>
        <w:t>Figure 1. Recommended workflow from loading the data through initial reporting.</w:t>
      </w:r>
    </w:p>
    <w:p>
      <w:pPr>
        <w:pStyle w:val="Heading2"/>
      </w:pPr>
      <w:r>
        <w:t>6.3 Correlation analysis</w:t>
      </w:r>
    </w:p>
    <w:p>
      <w:pPr>
        <w:spacing w:after="80"/>
        <w:ind w:left="259"/>
        <w:shd w:fill="F2F5F7"/>
      </w:pPr>
      <w:r>
        <w:rPr>
          <w:rFonts w:ascii="Consolas" w:hAnsi="Consolas"/>
          <w:color w:val="232D37"/>
          <w:sz w:val="16"/>
        </w:rPr>
        <w:t>cor_mat &lt;- cor(df_capped[measure_vars], use = "pairwise.complete.obs")</w:t>
      </w:r>
      <w:r>
        <w:br/>
      </w:r>
      <w:r>
        <w:rPr>
          <w:rFonts w:ascii="Consolas" w:hAnsi="Consolas"/>
          <w:color w:val="232D37"/>
          <w:sz w:val="16"/>
        </w:rPr>
        <w:t>round(cor_mat, 2)</w:t>
      </w:r>
    </w:p>
    <w:p>
      <w:r>
        <w:t>Pearson correlation ranges from −1 to +1. Positive values indicate that two measurements tend to increase together; negative values indicate that one tends to decrease as the other increases. Correlation does not establish causation. Because missing values were imputed earlier, also consider calculating correlations on the original observed data as a sensitivity check.</w:t>
      </w:r>
    </w:p>
    <w:p>
      <w:pPr>
        <w:pStyle w:val="Heading1"/>
      </w:pPr>
      <w:r>
        <w:t>7. Initial Insights to Investigate</w:t>
      </w:r>
    </w:p>
    <w:p>
      <w:pPr>
        <w:pStyle w:val="ListBullet"/>
      </w:pPr>
      <w:r>
        <w:t>Seasonality: compare temperature and ozone distributions across months to see whether warmer months tend to show different ozone levels.</w:t>
      </w:r>
    </w:p>
    <w:p>
      <w:pPr>
        <w:pStyle w:val="ListBullet"/>
      </w:pPr>
      <w:r>
        <w:t>Weather relationships: inspect the relationship between Wind and Ozone; stronger winds may be associated with lower measured ozone in some conditions, but this must be checked in the results.</w:t>
      </w:r>
    </w:p>
    <w:p>
      <w:pPr>
        <w:pStyle w:val="ListBullet"/>
      </w:pPr>
      <w:r>
        <w:t>Distribution shape: use histograms and boxplots to identify skewness and unusually high or low readings.</w:t>
      </w:r>
    </w:p>
    <w:p>
      <w:pPr>
        <w:pStyle w:val="ListBullet"/>
      </w:pPr>
      <w:r>
        <w:t>Missing-data impact: compare summary statistics before and after imputation to understand how the chosen treatment changes the data.</w:t>
      </w:r>
    </w:p>
    <w:p>
      <w:pPr>
        <w:pStyle w:val="ListBullet"/>
      </w:pPr>
      <w:r>
        <w:t>Outlier impact: compare correlations before and after capping to assess whether a few extreme values materially influence relationships.</w:t>
      </w:r>
    </w:p>
    <w:p>
      <w:r>
        <w:t>These are hypotheses to evaluate, not conclusions to assume. Complete this section after running the code and replace the statements with findings supported by your outputs.</w:t>
      </w:r>
    </w:p>
    <w:p>
      <w:pPr>
        <w:pStyle w:val="Heading1"/>
      </w:pPr>
      <w:r>
        <w:t>8. Validation and Quality Checks</w:t>
      </w:r>
    </w:p>
    <w:p>
      <w:pPr>
        <w:spacing w:after="80"/>
        <w:ind w:left="259"/>
        <w:shd w:fill="F2F5F7"/>
      </w:pPr>
      <w:r>
        <w:rPr>
          <w:rFonts w:ascii="Consolas" w:hAnsi="Consolas"/>
          <w:color w:val="232D37"/>
          <w:sz w:val="16"/>
        </w:rPr>
        <w:t># Final checks</w:t>
      </w:r>
      <w:r>
        <w:br/>
      </w:r>
      <w:r>
        <w:rPr>
          <w:rFonts w:ascii="Consolas" w:hAnsi="Consolas"/>
          <w:color w:val="232D37"/>
          <w:sz w:val="16"/>
        </w:rPr>
        <w:t>stopifnot(nrow(df_raw) == nrow(df_normalized))</w:t>
      </w:r>
      <w:r>
        <w:br/>
      </w:r>
      <w:r>
        <w:rPr>
          <w:rFonts w:ascii="Consolas" w:hAnsi="Consolas"/>
          <w:color w:val="232D37"/>
          <w:sz w:val="16"/>
        </w:rPr>
        <w:t>stopifnot(all(complete.cases(df_clean)))</w:t>
      </w:r>
      <w:r>
        <w:br/>
      </w:r>
      <w:r>
        <w:rPr>
          <w:rFonts w:ascii="Consolas" w:hAnsi="Consolas"/>
          <w:color w:val="232D37"/>
          <w:sz w:val="16"/>
        </w:rPr>
        <w:t>stopifnot(all(sapply(df_normalized[paste0(measure_vars, "_scaled")],</w:t>
      </w:r>
      <w:r>
        <w:br/>
      </w:r>
      <w:r>
        <w:rPr>
          <w:rFonts w:ascii="Consolas" w:hAnsi="Consolas"/>
          <w:color w:val="232D37"/>
          <w:sz w:val="16"/>
        </w:rPr>
        <w:t xml:space="preserve">                     function(x) all(x &gt;= 0 &amp; x &lt;= 1))))</w:t>
      </w:r>
      <w:r>
        <w:br/>
      </w:r>
      <w:r>
        <w:rPr>
          <w:rFonts w:ascii="Consolas" w:hAnsi="Consolas"/>
          <w:color w:val="232D37"/>
          <w:sz w:val="16"/>
        </w:rPr>
        <w:t>stopifnot(is.factor(df_normalized$Month))</w:t>
      </w:r>
      <w:r>
        <w:br/>
      </w:r>
      <w:r>
        <w:rPr>
          <w:rFonts w:ascii="Consolas" w:hAnsi="Consolas"/>
          <w:color w:val="232D37"/>
          <w:sz w:val="16"/>
        </w:rPr>
      </w:r>
      <w:r>
        <w:br/>
      </w:r>
      <w:r>
        <w:rPr>
          <w:rFonts w:ascii="Consolas" w:hAnsi="Consolas"/>
          <w:color w:val="232D37"/>
          <w:sz w:val="16"/>
        </w:rPr>
        <w:t>cat("Rows retained:", nrow(df_normalized), "\n")</w:t>
      </w:r>
      <w:r>
        <w:br/>
      </w:r>
      <w:r>
        <w:rPr>
          <w:rFonts w:ascii="Consolas" w:hAnsi="Consolas"/>
          <w:color w:val="232D37"/>
          <w:sz w:val="16"/>
        </w:rPr>
        <w:t>cat("Missing values after numeric imputation:",</w:t>
      </w:r>
      <w:r>
        <w:br/>
      </w:r>
      <w:r>
        <w:rPr>
          <w:rFonts w:ascii="Consolas" w:hAnsi="Consolas"/>
          <w:color w:val="232D37"/>
          <w:sz w:val="16"/>
        </w:rPr>
        <w:t xml:space="preserve">    sum(is.na(df_clean)), "\n")</w:t>
      </w:r>
      <w:r>
        <w:br/>
      </w:r>
      <w:r>
        <w:rPr>
          <w:rFonts w:ascii="Consolas" w:hAnsi="Consolas"/>
          <w:color w:val="232D37"/>
          <w:sz w:val="16"/>
        </w:rPr>
        <w:t>cat("Month is factor:", is.factor(df_normalized$Month), "\n")</w:t>
      </w:r>
    </w:p>
    <w:p>
      <w:r>
        <w:t>The validation checks confirm that rows were retained, selected missing values were handled, scaled columns are bounded between zero and one, and Month is encoded as a factor. If any check fails, review the transformation steps before interpreting the results.</w:t>
      </w:r>
    </w:p>
    <w:p>
      <w:pPr>
        <w:pStyle w:val="Heading1"/>
      </w:pPr>
      <w:r>
        <w:t>9. Limitations and Ethical Considerations</w:t>
      </w:r>
    </w:p>
    <w:p>
      <w:pPr>
        <w:pStyle w:val="ListBullet"/>
      </w:pPr>
      <w:r>
        <w:t>The data are historical and limited to New York in 1973; results should not be generalized to current air quality or other locations.</w:t>
      </w:r>
    </w:p>
    <w:p>
      <w:pPr>
        <w:pStyle w:val="ListBullet"/>
      </w:pPr>
      <w:r>
        <w:t>Median imputation can distort variance and relationships. Missingness mechanisms were not formally tested.</w:t>
      </w:r>
    </w:p>
    <w:p>
      <w:pPr>
        <w:pStyle w:val="ListBullet"/>
      </w:pPr>
      <w:r>
        <w:t>IQR outlier flags are statistical signals, not proof of data errors. Capping may hide real events.</w:t>
      </w:r>
    </w:p>
    <w:p>
      <w:pPr>
        <w:pStyle w:val="ListBullet"/>
      </w:pPr>
      <w:r>
        <w:t>Month is encoded categorically because its numeric codes represent labels, not a continuous measurement.</w:t>
      </w:r>
    </w:p>
    <w:p>
      <w:pPr>
        <w:pStyle w:val="ListBullet"/>
      </w:pPr>
      <w:r>
        <w:t>The analysis is descriptive. It does not establish causal relationships or make predictive claims.</w:t>
      </w:r>
    </w:p>
    <w:p>
      <w:pPr>
        <w:pStyle w:val="Heading1"/>
      </w:pPr>
      <w:r>
        <w:t>10. Conclusion</w:t>
      </w:r>
    </w:p>
    <w:p>
      <w:r>
        <w:t>This exercise provides a complete introductory workflow for data cleaning and preliminary analysis in R: inspect the dataset, profile missingness, impute selected fields, detect and transparently cap outliers, normalize continuous variables, encode a categorical field, calculate descriptive statistics and correlations, and create visual evidence. The final interpretation should be written after executing the script and reviewing the actual output tables and figures.</w:t>
      </w:r>
    </w:p>
    <w:p>
      <w:pPr>
        <w:pStyle w:val="Heading1"/>
      </w:pPr>
      <w:r>
        <w:t>Appendix A. Complete Reproducible R Script</w:t>
      </w:r>
    </w:p>
    <w:p>
      <w:r>
        <w:t>The following compact script brings the main steps together. Run it in R or RStudio from a writable working directory; it creates the cleaned data frames, prints key results, and exports plots.</w:t>
      </w:r>
    </w:p>
    <w:p>
      <w:pPr>
        <w:spacing w:after="80"/>
        <w:ind w:left="259"/>
        <w:shd w:fill="F2F5F7"/>
      </w:pPr>
      <w:r>
        <w:rPr>
          <w:rFonts w:ascii="Consolas" w:hAnsi="Consolas"/>
          <w:color w:val="232D37"/>
          <w:sz w:val="16"/>
        </w:rPr>
        <w:t>data("airquality")</w:t>
      </w:r>
      <w:r>
        <w:br/>
      </w:r>
      <w:r>
        <w:rPr>
          <w:rFonts w:ascii="Consolas" w:hAnsi="Consolas"/>
          <w:color w:val="232D37"/>
          <w:sz w:val="16"/>
        </w:rPr>
        <w:t>df_raw &lt;- airquality</w:t>
      </w:r>
      <w:r>
        <w:br/>
      </w:r>
      <w:r>
        <w:rPr>
          <w:rFonts w:ascii="Consolas" w:hAnsi="Consolas"/>
          <w:color w:val="232D37"/>
          <w:sz w:val="16"/>
        </w:rPr>
        <w:t>df_clean &lt;- df_raw</w:t>
      </w:r>
      <w:r>
        <w:br/>
      </w:r>
      <w:r>
        <w:rPr>
          <w:rFonts w:ascii="Consolas" w:hAnsi="Consolas"/>
          <w:color w:val="232D37"/>
          <w:sz w:val="16"/>
        </w:rPr>
        <w:t>measure_vars &lt;- c("Ozone", "Solar.R", "Wind", "Temp")</w:t>
      </w:r>
      <w:r>
        <w:br/>
      </w:r>
      <w:r>
        <w:rPr>
          <w:rFonts w:ascii="Consolas" w:hAnsi="Consolas"/>
          <w:color w:val="232D37"/>
          <w:sz w:val="16"/>
        </w:rPr>
      </w:r>
      <w:r>
        <w:br/>
      </w:r>
      <w:r>
        <w:rPr>
          <w:rFonts w:ascii="Consolas" w:hAnsi="Consolas"/>
          <w:color w:val="232D37"/>
          <w:sz w:val="16"/>
        </w:rPr>
        <w:t>cat("Dimensions:", dim(df_raw), "\n")</w:t>
      </w:r>
      <w:r>
        <w:br/>
      </w:r>
      <w:r>
        <w:rPr>
          <w:rFonts w:ascii="Consolas" w:hAnsi="Consolas"/>
          <w:color w:val="232D37"/>
          <w:sz w:val="16"/>
        </w:rPr>
        <w:t>str(df_raw)</w:t>
      </w:r>
      <w:r>
        <w:br/>
      </w:r>
      <w:r>
        <w:rPr>
          <w:rFonts w:ascii="Consolas" w:hAnsi="Consolas"/>
          <w:color w:val="232D37"/>
          <w:sz w:val="16"/>
        </w:rPr>
        <w:t>print(summary(df_raw))</w:t>
      </w:r>
      <w:r>
        <w:br/>
      </w:r>
      <w:r>
        <w:rPr>
          <w:rFonts w:ascii="Consolas" w:hAnsi="Consolas"/>
          <w:color w:val="232D37"/>
          <w:sz w:val="16"/>
        </w:rPr>
        <w:t>print(colSums(is.na(df_raw)))</w:t>
      </w:r>
      <w:r>
        <w:br/>
      </w:r>
      <w:r>
        <w:rPr>
          <w:rFonts w:ascii="Consolas" w:hAnsi="Consolas"/>
          <w:color w:val="232D37"/>
          <w:sz w:val="16"/>
        </w:rPr>
      </w:r>
      <w:r>
        <w:br/>
      </w:r>
      <w:r>
        <w:rPr>
          <w:rFonts w:ascii="Consolas" w:hAnsi="Consolas"/>
          <w:color w:val="232D37"/>
          <w:sz w:val="16"/>
        </w:rPr>
        <w:t>for (v in c("Ozone", "Solar.R")) {</w:t>
      </w:r>
      <w:r>
        <w:br/>
      </w:r>
      <w:r>
        <w:rPr>
          <w:rFonts w:ascii="Consolas" w:hAnsi="Consolas"/>
          <w:color w:val="232D37"/>
          <w:sz w:val="16"/>
        </w:rPr>
        <w:t xml:space="preserve">  df_clean[[v]][is.na(df_clean[[v]])] &lt;-</w:t>
      </w:r>
      <w:r>
        <w:br/>
      </w:r>
      <w:r>
        <w:rPr>
          <w:rFonts w:ascii="Consolas" w:hAnsi="Consolas"/>
          <w:color w:val="232D37"/>
          <w:sz w:val="16"/>
        </w:rPr>
        <w:t xml:space="preserve">    median(df_clean[[v]], na.rm = TRUE)</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outlier_report &lt;- do.call(rbind, lapply(measure_vars, function(v) {</w:t>
      </w:r>
      <w:r>
        <w:br/>
      </w:r>
      <w:r>
        <w:rPr>
          <w:rFonts w:ascii="Consolas" w:hAnsi="Consolas"/>
          <w:color w:val="232D37"/>
          <w:sz w:val="16"/>
        </w:rPr>
        <w:t xml:space="preserve">  x &lt;- df_clean[[v]]</w:t>
      </w:r>
      <w:r>
        <w:br/>
      </w:r>
      <w:r>
        <w:rPr>
          <w:rFonts w:ascii="Consolas" w:hAnsi="Consolas"/>
          <w:color w:val="232D37"/>
          <w:sz w:val="16"/>
        </w:rPr>
        <w:t xml:space="preserve">  q &lt;- quantile(x, c(.25, .75))</w:t>
      </w:r>
      <w:r>
        <w:br/>
      </w:r>
      <w:r>
        <w:rPr>
          <w:rFonts w:ascii="Consolas" w:hAnsi="Consolas"/>
          <w:color w:val="232D37"/>
          <w:sz w:val="16"/>
        </w:rPr>
        <w:t xml:space="preserve">  iqr &lt;- q[2] - q[1]</w:t>
      </w:r>
      <w:r>
        <w:br/>
      </w:r>
      <w:r>
        <w:rPr>
          <w:rFonts w:ascii="Consolas" w:hAnsi="Consolas"/>
          <w:color w:val="232D37"/>
          <w:sz w:val="16"/>
        </w:rPr>
        <w:t xml:space="preserve">  lo &lt;- q[1] - 1.5 * iqr</w:t>
      </w:r>
      <w:r>
        <w:br/>
      </w:r>
      <w:r>
        <w:rPr>
          <w:rFonts w:ascii="Consolas" w:hAnsi="Consolas"/>
          <w:color w:val="232D37"/>
          <w:sz w:val="16"/>
        </w:rPr>
        <w:t xml:space="preserve">  hi &lt;- q[2] + 1.5 * iqr</w:t>
      </w:r>
      <w:r>
        <w:br/>
      </w:r>
      <w:r>
        <w:rPr>
          <w:rFonts w:ascii="Consolas" w:hAnsi="Consolas"/>
          <w:color w:val="232D37"/>
          <w:sz w:val="16"/>
        </w:rPr>
        <w:t xml:space="preserve">  data.frame(variable = v, lower = lo, upper = hi,</w:t>
      </w:r>
      <w:r>
        <w:br/>
      </w:r>
      <w:r>
        <w:rPr>
          <w:rFonts w:ascii="Consolas" w:hAnsi="Consolas"/>
          <w:color w:val="232D37"/>
          <w:sz w:val="16"/>
        </w:rPr>
        <w:t xml:space="preserve">             flagged = sum(x &lt; lo | x &gt; hi))</w:t>
      </w:r>
      <w:r>
        <w:br/>
      </w:r>
      <w:r>
        <w:rPr>
          <w:rFonts w:ascii="Consolas" w:hAnsi="Consolas"/>
          <w:color w:val="232D37"/>
          <w:sz w:val="16"/>
        </w:rPr>
        <w:t>}))</w:t>
      </w:r>
      <w:r>
        <w:br/>
      </w:r>
      <w:r>
        <w:rPr>
          <w:rFonts w:ascii="Consolas" w:hAnsi="Consolas"/>
          <w:color w:val="232D37"/>
          <w:sz w:val="16"/>
        </w:rPr>
        <w:t>print(outlier_report)</w:t>
      </w:r>
      <w:r>
        <w:br/>
      </w:r>
      <w:r>
        <w:rPr>
          <w:rFonts w:ascii="Consolas" w:hAnsi="Consolas"/>
          <w:color w:val="232D37"/>
          <w:sz w:val="16"/>
        </w:rPr>
      </w:r>
      <w:r>
        <w:br/>
      </w:r>
      <w:r>
        <w:rPr>
          <w:rFonts w:ascii="Consolas" w:hAnsi="Consolas"/>
          <w:color w:val="232D37"/>
          <w:sz w:val="16"/>
        </w:rPr>
        <w:t>df_capped &lt;- df_clean</w:t>
      </w:r>
      <w:r>
        <w:br/>
      </w:r>
      <w:r>
        <w:rPr>
          <w:rFonts w:ascii="Consolas" w:hAnsi="Consolas"/>
          <w:color w:val="232D37"/>
          <w:sz w:val="16"/>
        </w:rPr>
        <w:t>for (v in measure_vars) {</w:t>
      </w:r>
      <w:r>
        <w:br/>
      </w:r>
      <w:r>
        <w:rPr>
          <w:rFonts w:ascii="Consolas" w:hAnsi="Consolas"/>
          <w:color w:val="232D37"/>
          <w:sz w:val="16"/>
        </w:rPr>
        <w:t xml:space="preserve">  q &lt;- quantile(df_capped[[v]], c(.25, .75))</w:t>
      </w:r>
      <w:r>
        <w:br/>
      </w:r>
      <w:r>
        <w:rPr>
          <w:rFonts w:ascii="Consolas" w:hAnsi="Consolas"/>
          <w:color w:val="232D37"/>
          <w:sz w:val="16"/>
        </w:rPr>
        <w:t xml:space="preserve">  iqr &lt;- q[2] - q[1]</w:t>
      </w:r>
      <w:r>
        <w:br/>
      </w:r>
      <w:r>
        <w:rPr>
          <w:rFonts w:ascii="Consolas" w:hAnsi="Consolas"/>
          <w:color w:val="232D37"/>
          <w:sz w:val="16"/>
        </w:rPr>
        <w:t xml:space="preserve">  lo &lt;- q[1] - 1.5 * iqr</w:t>
      </w:r>
      <w:r>
        <w:br/>
      </w:r>
      <w:r>
        <w:rPr>
          <w:rFonts w:ascii="Consolas" w:hAnsi="Consolas"/>
          <w:color w:val="232D37"/>
          <w:sz w:val="16"/>
        </w:rPr>
        <w:t xml:space="preserve">  hi &lt;- q[2] + 1.5 * iqr</w:t>
      </w:r>
      <w:r>
        <w:br/>
      </w:r>
      <w:r>
        <w:rPr>
          <w:rFonts w:ascii="Consolas" w:hAnsi="Consolas"/>
          <w:color w:val="232D37"/>
          <w:sz w:val="16"/>
        </w:rPr>
        <w:t xml:space="preserve">  df_capped[[v]] &lt;- pmin(pmax(df_capped[[v]], lo), hi)</w:t>
      </w:r>
      <w:r>
        <w:br/>
      </w:r>
      <w:r>
        <w:rPr>
          <w:rFonts w:ascii="Consolas" w:hAnsi="Consolas"/>
          <w:color w:val="232D37"/>
          <w:sz w:val="16"/>
        </w:rPr>
        <w:t>}</w:t>
      </w:r>
      <w:r>
        <w:br/>
      </w:r>
      <w:r>
        <w:rPr>
          <w:rFonts w:ascii="Consolas" w:hAnsi="Consolas"/>
          <w:color w:val="232D37"/>
          <w:sz w:val="16"/>
        </w:rPr>
      </w:r>
      <w:r>
        <w:br/>
      </w:r>
      <w:r>
        <w:rPr>
          <w:rFonts w:ascii="Consolas" w:hAnsi="Consolas"/>
          <w:color w:val="232D37"/>
          <w:sz w:val="16"/>
        </w:rPr>
        <w:t>minmax &lt;- function(x) {</w:t>
      </w:r>
      <w:r>
        <w:br/>
      </w:r>
      <w:r>
        <w:rPr>
          <w:rFonts w:ascii="Consolas" w:hAnsi="Consolas"/>
          <w:color w:val="232D37"/>
          <w:sz w:val="16"/>
        </w:rPr>
        <w:t xml:space="preserve">  r &lt;- range(x)</w:t>
      </w:r>
      <w:r>
        <w:br/>
      </w:r>
      <w:r>
        <w:rPr>
          <w:rFonts w:ascii="Consolas" w:hAnsi="Consolas"/>
          <w:color w:val="232D37"/>
          <w:sz w:val="16"/>
        </w:rPr>
        <w:t xml:space="preserve">  if (diff(r) == 0) return(rep(0, length(x)))</w:t>
      </w:r>
      <w:r>
        <w:br/>
      </w:r>
      <w:r>
        <w:rPr>
          <w:rFonts w:ascii="Consolas" w:hAnsi="Consolas"/>
          <w:color w:val="232D37"/>
          <w:sz w:val="16"/>
        </w:rPr>
        <w:t xml:space="preserve">  (x - r[1]) / diff(r)</w:t>
      </w:r>
      <w:r>
        <w:br/>
      </w:r>
      <w:r>
        <w:rPr>
          <w:rFonts w:ascii="Consolas" w:hAnsi="Consolas"/>
          <w:color w:val="232D37"/>
          <w:sz w:val="16"/>
        </w:rPr>
        <w:t>}</w:t>
      </w:r>
      <w:r>
        <w:br/>
      </w:r>
      <w:r>
        <w:rPr>
          <w:rFonts w:ascii="Consolas" w:hAnsi="Consolas"/>
          <w:color w:val="232D37"/>
          <w:sz w:val="16"/>
        </w:rPr>
        <w:t>df_normalized &lt;- df_capped</w:t>
      </w:r>
      <w:r>
        <w:br/>
      </w:r>
      <w:r>
        <w:rPr>
          <w:rFonts w:ascii="Consolas" w:hAnsi="Consolas"/>
          <w:color w:val="232D37"/>
          <w:sz w:val="16"/>
        </w:rPr>
        <w:t>df_normalized[paste0(measure_vars, "_scaled")] &lt;-</w:t>
      </w:r>
      <w:r>
        <w:br/>
      </w:r>
      <w:r>
        <w:rPr>
          <w:rFonts w:ascii="Consolas" w:hAnsi="Consolas"/>
          <w:color w:val="232D37"/>
          <w:sz w:val="16"/>
        </w:rPr>
        <w:t xml:space="preserve">  lapply(df_capped[measure_vars], minmax)</w:t>
      </w:r>
      <w:r>
        <w:br/>
      </w:r>
      <w:r>
        <w:rPr>
          <w:rFonts w:ascii="Consolas" w:hAnsi="Consolas"/>
          <w:color w:val="232D37"/>
          <w:sz w:val="16"/>
        </w:rPr>
      </w:r>
      <w:r>
        <w:br/>
      </w:r>
      <w:r>
        <w:rPr>
          <w:rFonts w:ascii="Consolas" w:hAnsi="Consolas"/>
          <w:color w:val="232D37"/>
          <w:sz w:val="16"/>
        </w:rPr>
        <w:t>df_normalized$Month &lt;- factor(</w:t>
      </w:r>
      <w:r>
        <w:br/>
      </w:r>
      <w:r>
        <w:rPr>
          <w:rFonts w:ascii="Consolas" w:hAnsi="Consolas"/>
          <w:color w:val="232D37"/>
          <w:sz w:val="16"/>
        </w:rPr>
        <w:t xml:space="preserve">  df_normalized$Month, levels = 5:9,</w:t>
      </w:r>
      <w:r>
        <w:br/>
      </w:r>
      <w:r>
        <w:rPr>
          <w:rFonts w:ascii="Consolas" w:hAnsi="Consolas"/>
          <w:color w:val="232D37"/>
          <w:sz w:val="16"/>
        </w:rPr>
        <w:t xml:space="preserve">  labels = c("May", "June", "July", "August", "September")</w:t>
      </w:r>
      <w:r>
        <w:br/>
      </w:r>
      <w:r>
        <w:rPr>
          <w:rFonts w:ascii="Consolas" w:hAnsi="Consolas"/>
          <w:color w:val="232D37"/>
          <w:sz w:val="16"/>
        </w:rPr>
        <w:t>)</w:t>
      </w:r>
      <w:r>
        <w:br/>
      </w:r>
      <w:r>
        <w:rPr>
          <w:rFonts w:ascii="Consolas" w:hAnsi="Consolas"/>
          <w:color w:val="232D37"/>
          <w:sz w:val="16"/>
        </w:rPr>
        <w:t>month_dummies &lt;- model.matrix(~ Month - 1, data = df_normalized)</w:t>
      </w:r>
      <w:r>
        <w:br/>
      </w:r>
      <w:r>
        <w:rPr>
          <w:rFonts w:ascii="Consolas" w:hAnsi="Consolas"/>
          <w:color w:val="232D37"/>
          <w:sz w:val="16"/>
        </w:rPr>
      </w:r>
      <w:r>
        <w:br/>
      </w:r>
      <w:r>
        <w:rPr>
          <w:rFonts w:ascii="Consolas" w:hAnsi="Consolas"/>
          <w:color w:val="232D37"/>
          <w:sz w:val="16"/>
        </w:rPr>
        <w:t>stats_table &lt;- data.frame(</w:t>
      </w:r>
      <w:r>
        <w:br/>
      </w:r>
      <w:r>
        <w:rPr>
          <w:rFonts w:ascii="Consolas" w:hAnsi="Consolas"/>
          <w:color w:val="232D37"/>
          <w:sz w:val="16"/>
        </w:rPr>
        <w:t xml:space="preserve">  variable = measure_vars,</w:t>
      </w:r>
      <w:r>
        <w:br/>
      </w:r>
      <w:r>
        <w:rPr>
          <w:rFonts w:ascii="Consolas" w:hAnsi="Consolas"/>
          <w:color w:val="232D37"/>
          <w:sz w:val="16"/>
        </w:rPr>
        <w:t xml:space="preserve">  mean = sapply(df_capped[measure_vars], mean),</w:t>
      </w:r>
      <w:r>
        <w:br/>
      </w:r>
      <w:r>
        <w:rPr>
          <w:rFonts w:ascii="Consolas" w:hAnsi="Consolas"/>
          <w:color w:val="232D37"/>
          <w:sz w:val="16"/>
        </w:rPr>
        <w:t xml:space="preserve">  median = sapply(df_capped[measure_vars], median),</w:t>
      </w:r>
      <w:r>
        <w:br/>
      </w:r>
      <w:r>
        <w:rPr>
          <w:rFonts w:ascii="Consolas" w:hAnsi="Consolas"/>
          <w:color w:val="232D37"/>
          <w:sz w:val="16"/>
        </w:rPr>
        <w:t xml:space="preserve">  sd = sapply(df_capped[measure_vars], sd),</w:t>
      </w:r>
      <w:r>
        <w:br/>
      </w:r>
      <w:r>
        <w:rPr>
          <w:rFonts w:ascii="Consolas" w:hAnsi="Consolas"/>
          <w:color w:val="232D37"/>
          <w:sz w:val="16"/>
        </w:rPr>
        <w:t xml:space="preserve">  min = sapply(df_capped[measure_vars], min),</w:t>
      </w:r>
      <w:r>
        <w:br/>
      </w:r>
      <w:r>
        <w:rPr>
          <w:rFonts w:ascii="Consolas" w:hAnsi="Consolas"/>
          <w:color w:val="232D37"/>
          <w:sz w:val="16"/>
        </w:rPr>
        <w:t xml:space="preserve">  max = sapply(df_capped[measure_vars], max)</w:t>
      </w:r>
      <w:r>
        <w:br/>
      </w:r>
      <w:r>
        <w:rPr>
          <w:rFonts w:ascii="Consolas" w:hAnsi="Consolas"/>
          <w:color w:val="232D37"/>
          <w:sz w:val="16"/>
        </w:rPr>
        <w:t>)</w:t>
      </w:r>
      <w:r>
        <w:br/>
      </w:r>
      <w:r>
        <w:rPr>
          <w:rFonts w:ascii="Consolas" w:hAnsi="Consolas"/>
          <w:color w:val="232D37"/>
          <w:sz w:val="16"/>
        </w:rPr>
        <w:t>print(round(stats_table, 2))</w:t>
      </w:r>
      <w:r>
        <w:br/>
      </w:r>
      <w:r>
        <w:rPr>
          <w:rFonts w:ascii="Consolas" w:hAnsi="Consolas"/>
          <w:color w:val="232D37"/>
          <w:sz w:val="16"/>
        </w:rPr>
        <w:t>print(round(cor(df_capped[measure_vars]), 2))</w:t>
      </w:r>
      <w:r>
        <w:br/>
      </w:r>
      <w:r>
        <w:rPr>
          <w:rFonts w:ascii="Consolas" w:hAnsi="Consolas"/>
          <w:color w:val="232D37"/>
          <w:sz w:val="16"/>
        </w:rPr>
        <w:t>print(head(month_dummies))</w:t>
      </w:r>
      <w:r>
        <w:br/>
      </w:r>
      <w:r>
        <w:rPr>
          <w:rFonts w:ascii="Consolas" w:hAnsi="Consolas"/>
          <w:color w:val="232D37"/>
          <w:sz w:val="16"/>
        </w:rPr>
      </w:r>
      <w:r>
        <w:br/>
      </w:r>
      <w:r>
        <w:rPr>
          <w:rFonts w:ascii="Consolas" w:hAnsi="Consolas"/>
          <w:color w:val="232D37"/>
          <w:sz w:val="16"/>
        </w:rPr>
        <w:t>png("01_histograms.png", 1200, 900, res = 140)</w:t>
      </w:r>
      <w:r>
        <w:br/>
      </w:r>
      <w:r>
        <w:rPr>
          <w:rFonts w:ascii="Consolas" w:hAnsi="Consolas"/>
          <w:color w:val="232D37"/>
          <w:sz w:val="16"/>
        </w:rPr>
        <w:t>par(mfrow = c(2, 2))</w:t>
      </w:r>
      <w:r>
        <w:br/>
      </w:r>
      <w:r>
        <w:rPr>
          <w:rFonts w:ascii="Consolas" w:hAnsi="Consolas"/>
          <w:color w:val="232D37"/>
          <w:sz w:val="16"/>
        </w:rPr>
        <w:t>for (v in measure_vars) hist(df_capped[[v]], main = v, xlab = v)</w:t>
      </w:r>
      <w:r>
        <w:br/>
      </w:r>
      <w:r>
        <w:rPr>
          <w:rFonts w:ascii="Consolas" w:hAnsi="Consolas"/>
          <w:color w:val="232D37"/>
          <w:sz w:val="16"/>
        </w:rPr>
        <w:t>dev.off()</w:t>
      </w:r>
      <w:r>
        <w:br/>
      </w:r>
      <w:r>
        <w:rPr>
          <w:rFonts w:ascii="Consolas" w:hAnsi="Consolas"/>
          <w:color w:val="232D37"/>
          <w:sz w:val="16"/>
        </w:rPr>
      </w:r>
      <w:r>
        <w:br/>
      </w:r>
      <w:r>
        <w:rPr>
          <w:rFonts w:ascii="Consolas" w:hAnsi="Consolas"/>
          <w:color w:val="232D37"/>
          <w:sz w:val="16"/>
        </w:rPr>
        <w:t>png("02_boxplots.png", 1200, 900, res = 140)</w:t>
      </w:r>
      <w:r>
        <w:br/>
      </w:r>
      <w:r>
        <w:rPr>
          <w:rFonts w:ascii="Consolas" w:hAnsi="Consolas"/>
          <w:color w:val="232D37"/>
          <w:sz w:val="16"/>
        </w:rPr>
        <w:t>par(mfrow = c(2, 2))</w:t>
      </w:r>
      <w:r>
        <w:br/>
      </w:r>
      <w:r>
        <w:rPr>
          <w:rFonts w:ascii="Consolas" w:hAnsi="Consolas"/>
          <w:color w:val="232D37"/>
          <w:sz w:val="16"/>
        </w:rPr>
        <w:t>for (v in measure_vars) boxplot(df_clean[[v]], main = v, ylab = v)</w:t>
      </w:r>
      <w:r>
        <w:br/>
      </w:r>
      <w:r>
        <w:rPr>
          <w:rFonts w:ascii="Consolas" w:hAnsi="Consolas"/>
          <w:color w:val="232D37"/>
          <w:sz w:val="16"/>
        </w:rPr>
        <w:t>dev.off()</w:t>
      </w:r>
      <w:r>
        <w:br/>
      </w:r>
      <w:r>
        <w:rPr>
          <w:rFonts w:ascii="Consolas" w:hAnsi="Consolas"/>
          <w:color w:val="232D37"/>
          <w:sz w:val="16"/>
        </w:rPr>
      </w:r>
      <w:r>
        <w:br/>
      </w:r>
      <w:r>
        <w:rPr>
          <w:rFonts w:ascii="Consolas" w:hAnsi="Consolas"/>
          <w:color w:val="232D37"/>
          <w:sz w:val="16"/>
        </w:rPr>
        <w:t>cat("Rows retained:", nrow(df_normalized), "\n")</w:t>
      </w:r>
      <w:r>
        <w:br/>
      </w:r>
      <w:r>
        <w:rPr>
          <w:rFonts w:ascii="Consolas" w:hAnsi="Consolas"/>
          <w:color w:val="232D37"/>
          <w:sz w:val="16"/>
        </w:rPr>
        <w:t>cat("Remaining missing values:", sum(is.na(df_clean)), "\n")</w:t>
      </w:r>
    </w:p>
    <w:p>
      <w:pPr>
        <w:pStyle w:val="Heading1"/>
      </w:pPr>
      <w:r>
        <w:t>Appendix B. Evidence to Capture Before Submission</w:t>
      </w:r>
    </w:p>
    <w:p>
      <w:pPr>
        <w:pStyle w:val="ListBullet"/>
      </w:pPr>
      <w:r>
        <w:t>Screenshot of R/RStudio showing dim(df_raw), str(df_raw), and summary(df_raw).</w:t>
      </w:r>
    </w:p>
    <w:p>
      <w:pPr>
        <w:pStyle w:val="ListBullet"/>
      </w:pPr>
      <w:r>
        <w:t>Screenshot of the missing-value report and outlier_report output.</w:t>
      </w:r>
    </w:p>
    <w:p>
      <w:pPr>
        <w:pStyle w:val="ListBullet"/>
      </w:pPr>
      <w:r>
        <w:t>Screenshot of stats_table and the correlation matrix.</w:t>
      </w:r>
    </w:p>
    <w:p>
      <w:pPr>
        <w:pStyle w:val="ListBullet"/>
      </w:pPr>
      <w:r>
        <w:t>Insert the four generated PNG plots into this report or keep them in the same submission folder if your instructor permits.</w:t>
      </w:r>
    </w:p>
    <w:p>
      <w:pPr>
        <w:pStyle w:val="ListBullet"/>
      </w:pPr>
      <w:r>
        <w:t>Run the full script from top to bottom and check that no errors occur.</w:t>
      </w:r>
    </w:p>
    <w:p>
      <w:r>
        <w:br/>
        <w:t>Dataset documentation: R documentation for airquality, available locally with ?airquality or help(airquality).</w:t>
      </w:r>
    </w:p>
    <w:p>
      <w:r>
        <w:t>Note: This report includes the R code and a workflow visual aid. Execute the code in R to populate exact console results and capture authentic screenshots before final submission.</w:t>
      </w:r>
    </w:p>
    <w:sectPr w:rsidR="00FC693F" w:rsidRPr="0006063C" w:rsidSect="00034616">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Week 1 | Data Cleaning with R  •  Page </w:t>
    </w:r>
    <w:fldChar w:fldCharType="begin"/>
    <w:instrText xml:space="preserve"> PAGE </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